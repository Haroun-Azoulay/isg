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6"/>
        </w:rPr>
        <w:t>Exercice 8 : préparer le prompt de votre chatbot</w:t>
      </w:r>
    </w:p>
    <w:p>
      <w:pPr>
        <w:jc w:val="center"/>
      </w:pPr>
      <w:r>
        <w:rPr>
          <w:i/>
        </w:rPr>
        <w:t>Préparez le prompt de rôle qui définira le comportement de votre futur chatbot : son identité, sa mission, son ton et ses limites.</w:t>
      </w:r>
    </w:p>
    <w:p>
      <w:r>
        <w:rPr>
          <w:b/>
          <w:sz w:val="26"/>
        </w:rPr>
        <w:t>1. Identité et public</w:t>
      </w:r>
    </w:p>
    <w:p>
      <w:pPr>
        <w:pStyle w:val="ListBullet"/>
      </w:pPr>
      <w:r>
        <w:t>Donnez un nom ou un rôle à votre chatbot.</w:t>
      </w:r>
    </w:p>
    <w:p>
      <w:pPr>
        <w:pStyle w:val="ListBullet"/>
      </w:pPr>
      <w:r>
        <w:t>Qui est-il censé représenter : conseiller, assistant, support, coach, vendeur, guide... ?</w:t>
      </w:r>
    </w:p>
    <w:p>
      <w:pPr>
        <w:pStyle w:val="ListBullet"/>
      </w:pPr>
      <w:r>
        <w:t>À quel public s'adresse-t-il ?</w:t>
      </w:r>
    </w:p>
    <w:p>
      <w:pPr>
        <w:pStyle w:val="ListBullet"/>
      </w:pPr>
      <w:r>
        <w:t>Quel ton doit-il utiliser : professionnel, chaleureux, pédagogique, concis, dynamique... ?</w:t>
      </w:r>
    </w:p>
    <w:p>
      <w:r>
        <w:rPr>
          <w:b/>
          <w:sz w:val="26"/>
        </w:rPr>
        <w:t>2. Mission</w:t>
      </w:r>
    </w:p>
    <w:p>
      <w:pPr>
        <w:pStyle w:val="ListBullet"/>
      </w:pPr>
      <w:r>
        <w:t>Décrivez précisément ce que le chatbot doit aider l'utilisateur à faire.</w:t>
      </w:r>
    </w:p>
    <w:p>
      <w:pPr>
        <w:pStyle w:val="ListBullet"/>
      </w:pPr>
      <w:r>
        <w:t>Listez trois à cinq types de demandes auxquelles il doit savoir répondre.</w:t>
      </w:r>
    </w:p>
    <w:p>
      <w:pPr>
        <w:pStyle w:val="ListBullet"/>
      </w:pPr>
      <w:r>
        <w:t>Précisez les informations qu'il doit demander lorsqu'une demande manque de contexte.</w:t>
      </w:r>
    </w:p>
    <w:p>
      <w:r>
        <w:rPr>
          <w:b/>
          <w:sz w:val="26"/>
        </w:rPr>
        <w:t>3. Limites et sécurité</w:t>
      </w:r>
    </w:p>
    <w:p>
      <w:pPr>
        <w:pStyle w:val="ListBullet"/>
      </w:pPr>
      <w:r>
        <w:t>Que ne doit-il pas faire ?</w:t>
      </w:r>
    </w:p>
    <w:p>
      <w:pPr>
        <w:pStyle w:val="ListBullet"/>
      </w:pPr>
      <w:r>
        <w:t>Quels sujets ou actions doivent être refusés ou traités avec prudence ?</w:t>
      </w:r>
    </w:p>
    <w:p>
      <w:pPr>
        <w:pStyle w:val="ListBullet"/>
      </w:pPr>
      <w:r>
        <w:t>Que doit-il faire lorsqu'il ne connaît pas la réponse ?</w:t>
      </w:r>
    </w:p>
    <w:p>
      <w:pPr>
        <w:pStyle w:val="ListBullet"/>
      </w:pPr>
      <w:r>
        <w:t>Dans quelles situations doit-il proposer de transmettre la demande à un humain ?</w:t>
      </w:r>
    </w:p>
    <w:p>
      <w:r>
        <w:rPr>
          <w:b/>
          <w:sz w:val="26"/>
        </w:rPr>
        <w:t>4. Rédigez le premier prompt de rôle</w:t>
      </w:r>
    </w:p>
    <w:p>
      <w:pPr>
        <w:pStyle w:val="ListBullet"/>
      </w:pPr>
      <w:r>
        <w:t>Regroupez vos décisions dans un prompt unique.</w:t>
      </w:r>
    </w:p>
    <w:p>
      <w:pPr>
        <w:pStyle w:val="ListBullet"/>
      </w:pPr>
      <w:r>
        <w:t>Commencez par : « Tu es... » puis précisez le public, la mission, le ton, les règles et les limites.</w:t>
      </w:r>
    </w:p>
    <w:p>
      <w:pPr>
        <w:pStyle w:val="ListBullet"/>
      </w:pPr>
      <w:r>
        <w:t>Ajoutez une règle indiquant au chatbot de ne pas inventer une information lorsqu'il ne la connaît pas.</w:t>
      </w:r>
    </w:p>
    <w:p>
      <w:r>
        <w:t>Mon prompt de rôle :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  <w:sz w:val="26"/>
        </w:rPr>
        <w:t>5. Testez votre chatbot</w:t>
      </w:r>
    </w:p>
    <w:p>
      <w:pPr>
        <w:pStyle w:val="ListBullet"/>
      </w:pPr>
      <w:r>
        <w:t>Testez une question normale correspondant à sa mission.</w:t>
      </w:r>
    </w:p>
    <w:p>
      <w:pPr>
        <w:pStyle w:val="ListBullet"/>
      </w:pPr>
      <w:r>
        <w:t>Testez une question imprécise.</w:t>
      </w:r>
    </w:p>
    <w:p>
      <w:pPr>
        <w:pStyle w:val="ListBullet"/>
      </w:pPr>
      <w:r>
        <w:t>Testez une question située en dehors de sa mission.</w:t>
      </w:r>
    </w:p>
    <w:p>
      <w:pPr>
        <w:pStyle w:val="ListBullet"/>
      </w:pPr>
      <w:r>
        <w:t>Testez une situation qui devrait nécessiter une intervention humaine.</w:t>
      </w:r>
    </w:p>
    <w:p>
      <w:pPr>
        <w:pStyle w:val="ListBullet"/>
      </w:pPr>
      <w:r>
        <w:t>Corrigez votre prompt si le comportement obtenu ne correspond pas à vos règles.</w:t>
      </w:r>
    </w:p>
    <w:p>
      <w:r>
        <w:rPr>
          <w:b/>
          <w:sz w:val="26"/>
        </w:rPr>
        <w:t>À rendre</w:t>
      </w:r>
    </w:p>
    <w:p>
      <w:pPr>
        <w:pStyle w:val="ListBullet"/>
      </w:pPr>
      <w:r>
        <w:t>La fiche d'identité du chatbot.</w:t>
      </w:r>
    </w:p>
    <w:p>
      <w:pPr>
        <w:pStyle w:val="ListBullet"/>
      </w:pPr>
      <w:r>
        <w:t>La liste de ses missions et de ses limites.</w:t>
      </w:r>
    </w:p>
    <w:p>
      <w:pPr>
        <w:pStyle w:val="ListBullet"/>
      </w:pPr>
      <w:r>
        <w:t>Le prompt de rôle final.</w:t>
      </w:r>
    </w:p>
    <w:p>
      <w:pPr>
        <w:pStyle w:val="ListBullet"/>
      </w:pPr>
      <w:r>
        <w:t>Deux exemples de tests et une courte analyse des résultats.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