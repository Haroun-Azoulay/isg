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2"/>
        </w:rPr>
        <w:t>EXERCICE 4</w:t>
      </w:r>
    </w:p>
    <w:p>
      <w:pPr>
        <w:jc w:val="center"/>
      </w:pPr>
      <w:r>
        <w:rPr>
          <w:b/>
          <w:color w:val="1F4E79"/>
          <w:sz w:val="44"/>
        </w:rPr>
        <w:t>Vérifier une réponse produite par une IA</w:t>
      </w:r>
    </w:p>
    <w:p>
      <w:pPr>
        <w:jc w:val="center"/>
      </w:pPr>
      <w:r>
        <w:rPr>
          <w:i/>
        </w:rPr>
        <w:t>Apprendre à distinguer une réponse convaincante d'une information réellement vérifiée.</w:t>
      </w:r>
    </w:p>
    <w:p>
      <w:pPr>
        <w:spacing w:before="240" w:after="80"/>
      </w:pPr>
      <w:r>
        <w:rPr>
          <w:b/>
          <w:color w:val="1F4E79"/>
          <w:sz w:val="28"/>
        </w:rPr>
        <w:t>Mission 1 - Questionnez</w:t>
      </w:r>
    </w:p>
    <w:p>
      <w:pPr>
        <w:spacing w:after="140" w:line="259" w:lineRule="auto"/>
      </w:pPr>
      <w:r>
        <w:t>Posez à ChatGPT une question factuelle sur un sujet que vous connaissez un peu : entreprise, technologie, économie, histoire, sport ou actualité.</w:t>
      </w:r>
    </w:p>
    <w:p>
      <w:pPr>
        <w:spacing w:after="140" w:line="259" w:lineRule="auto"/>
      </w:pPr>
      <w:r>
        <w:t>Choisissez une question dont la réponse contient plusieurs informations vérifiables.</w:t>
      </w:r>
    </w:p>
    <w:p>
      <w:pPr>
        <w:spacing w:after="140" w:line="259" w:lineRule="auto"/>
      </w:pPr>
      <w:r>
        <w:t>Exemple :</w:t>
        <w:br/>
        <w:t>« Quels sont les principaux avantages et limites de l'intelligence artificielle générative en entreprise ? »</w:t>
      </w:r>
    </w:p>
    <w:p>
      <w:pPr>
        <w:spacing w:after="140" w:line="259" w:lineRule="auto"/>
      </w:pPr>
      <w:r>
        <w:t>Lisez la réponse sans considérer automatiquement qu'elle est exacte. Repérez les affirmations importantes : chiffres, dates, noms, définitions, événements ou relations de cause à effet.</w:t>
      </w:r>
    </w:p>
    <w:p>
      <w:pPr>
        <w:spacing w:before="240" w:after="80"/>
      </w:pPr>
      <w:r>
        <w:rPr>
          <w:b/>
          <w:color w:val="1F4E79"/>
          <w:sz w:val="28"/>
        </w:rPr>
        <w:t>Mission 2 - Vérifiez</w:t>
      </w:r>
    </w:p>
    <w:p>
      <w:pPr>
        <w:spacing w:after="140" w:line="259" w:lineRule="auto"/>
      </w:pPr>
      <w:r>
        <w:t>Choisissez au moins trois affirmations présentes dans la réponse et vérifiez-les en dehors de ChatGPT.</w:t>
      </w:r>
    </w:p>
    <w:p>
      <w:pPr>
        <w:spacing w:after="140" w:line="259" w:lineRule="auto"/>
      </w:pPr>
      <w:r>
        <w:t>Cherchez des sources fiables et adaptées au sujet : site officiel, institution publique, documentation, article scientifique, média reconnu ou rapport d'une organisation identifiable.</w:t>
      </w:r>
    </w:p>
    <w:p>
      <w:pPr>
        <w:spacing w:after="140" w:line="259" w:lineRule="auto"/>
      </w:pPr>
      <w:r>
        <w:t>Comparez ce que dit l'IA avec ce que disent les sources. Vérifiez également la date : une information correcte il y a deux ans peut être devenue obsolète.</w:t>
      </w:r>
    </w:p>
    <w:p>
      <w:pPr>
        <w:spacing w:after="140" w:line="259" w:lineRule="auto"/>
      </w:pPr>
      <w:r>
        <w:t>Évitez de considérer une simple répétition sur plusieurs sites comme une preuve. Essayez de retrouver la source originale ou une source indépendante et crédible.</w:t>
      </w:r>
    </w:p>
    <w:p>
      <w:pPr>
        <w:spacing w:before="240" w:after="80"/>
      </w:pPr>
      <w:r>
        <w:rPr>
          <w:b/>
          <w:color w:val="1F4E79"/>
          <w:sz w:val="28"/>
        </w:rPr>
        <w:t>Mission 3 - Concluez</w:t>
      </w:r>
    </w:p>
    <w:p>
      <w:pPr>
        <w:spacing w:after="140" w:line="259" w:lineRule="auto"/>
      </w:pPr>
      <w:r>
        <w:t>À partir de vos vérifications, évaluez la réponse de l'IA.</w:t>
      </w:r>
    </w:p>
    <w:p>
      <w:pPr>
        <w:spacing w:after="140" w:line="259" w:lineRule="auto"/>
      </w:pPr>
      <w:r>
        <w:t>Avez-vous trouvé une erreur, une approximation, une information non vérifiable ou un biais dans la manière de présenter le sujet ? Si oui, expliquez ce qui pose problème et proposez une correction.</w:t>
      </w:r>
    </w:p>
    <w:p>
      <w:pPr>
        <w:spacing w:after="140" w:line="259" w:lineRule="auto"/>
      </w:pPr>
      <w:r>
        <w:t>Si tout semble exact, indiquez les éléments qui vous permettent de le confirmer et précisez les incertitudes restantes.</w:t>
      </w:r>
    </w:p>
    <w:p>
      <w:pPr>
        <w:spacing w:after="140" w:line="259" w:lineRule="auto"/>
      </w:pPr>
      <w:r>
        <w:t>Terminez en demandant à ChatGPT de corriger ou d'améliorer sa première réponse à partir de vos vérifications. Comparez ensuite les deux versions.</w:t>
      </w:r>
    </w:p>
    <w:p>
      <w:pPr>
        <w:spacing w:before="200"/>
        <w:jc w:val="center"/>
      </w:pPr>
      <w:r>
        <w:rPr>
          <w:b/>
        </w:rPr>
        <w:t>À retenir : une réponse claire et crédible n'est pas forcément exacte. Vérifiez les affirmations importantes, la source et la date avant de réutiliser une information.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