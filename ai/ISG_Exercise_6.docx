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Exercice 6 : votre prompt parfait</w:t>
      </w:r>
    </w:p>
    <w:p>
      <w:pPr>
        <w:jc w:val="center"/>
      </w:pPr>
      <w:r>
        <w:rPr>
          <w:i/>
        </w:rPr>
        <w:t>Construisez un prompt efficace en partant d'un besoin simple, puis améliorez-le étape par étape.</w:t>
      </w:r>
    </w:p>
    <w:p>
      <w:r>
        <w:rPr>
          <w:b/>
          <w:sz w:val="26"/>
        </w:rPr>
        <w:t>1. Cadrez votre besoin</w:t>
      </w:r>
    </w:p>
    <w:p>
      <w:pPr>
        <w:pStyle w:val="ListBullet"/>
      </w:pPr>
      <w:r>
        <w:t>Choisissez un sujet sur lequel vous souhaitez travailler avec une IA.</w:t>
      </w:r>
    </w:p>
    <w:p>
      <w:pPr>
        <w:pStyle w:val="ListBullet"/>
      </w:pPr>
      <w:r>
        <w:t>Définissez votre objectif : qu'attendez-vous exactement de l'IA ?</w:t>
      </w:r>
    </w:p>
    <w:p>
      <w:pPr>
        <w:pStyle w:val="ListBullet"/>
      </w:pPr>
      <w:r>
        <w:t>Précisez le contexte : public visé, situation, contraintes, niveau de détail attendu.</w:t>
      </w:r>
    </w:p>
    <w:p>
      <w:pPr>
        <w:pStyle w:val="ListBullet"/>
      </w:pPr>
      <w:r>
        <w:t>Écrivez votre demande initiale en une ou deux phrases.</w:t>
      </w:r>
    </w:p>
    <w:p>
      <w:r>
        <w:rPr>
          <w:b/>
          <w:sz w:val="26"/>
        </w:rPr>
        <w:t>2. Explorez et décidez</w:t>
      </w:r>
    </w:p>
    <w:p>
      <w:pPr>
        <w:pStyle w:val="ListBullet"/>
      </w:pPr>
      <w:r>
        <w:t>Faites un brainstorming de plusieurs manières de formuler votre demande.</w:t>
      </w:r>
    </w:p>
    <w:p>
      <w:pPr>
        <w:pStyle w:val="ListBullet"/>
      </w:pPr>
      <w:r>
        <w:t>Comparez les approches : laquelle est la plus précise ? Laquelle risque de produire une réponse trop générale ?</w:t>
      </w:r>
    </w:p>
    <w:p>
      <w:pPr>
        <w:pStyle w:val="ListBullet"/>
      </w:pPr>
      <w:r>
        <w:t>Choisissez l'approche qui correspond le mieux à votre objectif.</w:t>
      </w:r>
    </w:p>
    <w:p>
      <w:pPr>
        <w:pStyle w:val="ListBullet"/>
      </w:pPr>
      <w:r>
        <w:t>Ajoutez si nécessaire un rôle, un format de réponse, des contraintes ou des exemples.</w:t>
      </w:r>
    </w:p>
    <w:p>
      <w:r>
        <w:rPr>
          <w:b/>
          <w:sz w:val="26"/>
        </w:rPr>
        <w:t>3. Générez votre prompt final</w:t>
      </w:r>
    </w:p>
    <w:p>
      <w:pPr>
        <w:pStyle w:val="ListBullet"/>
      </w:pPr>
      <w:r>
        <w:t>Rédigez une version finale claire et structurée de votre prompt.</w:t>
      </w:r>
    </w:p>
    <w:p>
      <w:pPr>
        <w:pStyle w:val="ListBullet"/>
      </w:pPr>
      <w:r>
        <w:t>Votre prompt doit préciser au minimum : l'objectif, le contexte, la tâche demandée et le résultat attendu.</w:t>
      </w:r>
    </w:p>
    <w:p>
      <w:r>
        <w:t>Mon prompt final 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  <w:sz w:val="26"/>
        </w:rPr>
        <w:t>4. Testez et améliorez</w:t>
      </w:r>
    </w:p>
    <w:p>
      <w:pPr>
        <w:pStyle w:val="ListBullet"/>
      </w:pPr>
      <w:r>
        <w:t>Exécutez votre prompt dans une IA générative.</w:t>
      </w:r>
    </w:p>
    <w:p>
      <w:pPr>
        <w:pStyle w:val="ListBullet"/>
      </w:pPr>
      <w:r>
        <w:t>La réponse correspond-elle réellement à votre objectif ?</w:t>
      </w:r>
    </w:p>
    <w:p>
      <w:pPr>
        <w:pStyle w:val="ListBullet"/>
      </w:pPr>
      <w:r>
        <w:t>Repérez un élément réussi et un élément à améliorer.</w:t>
      </w:r>
    </w:p>
    <w:p>
      <w:pPr>
        <w:pStyle w:val="ListBullet"/>
      </w:pPr>
      <w:r>
        <w:t>Modifiez votre prompt une dernière fois si nécessaire.</w:t>
      </w:r>
    </w:p>
    <w:p>
      <w:r>
        <w:rPr>
          <w:b/>
          <w:sz w:val="26"/>
        </w:rPr>
        <w:t>À rendre</w:t>
      </w:r>
    </w:p>
    <w:p>
      <w:pPr>
        <w:pStyle w:val="ListBullet"/>
      </w:pPr>
      <w:r>
        <w:t>Votre demande initiale.</w:t>
      </w:r>
    </w:p>
    <w:p>
      <w:pPr>
        <w:pStyle w:val="ListBullet"/>
      </w:pPr>
      <w:r>
        <w:t>Votre prompt final optimisé.</w:t>
      </w:r>
    </w:p>
    <w:p>
      <w:pPr>
        <w:pStyle w:val="ListBullet"/>
      </w:pPr>
      <w:r>
        <w:t>Une courte justification des changements réalisés.</w:t>
      </w:r>
    </w:p>
    <w:p>
      <w:pPr>
        <w:pStyle w:val="ListBullet"/>
      </w:pPr>
      <w:r>
        <w:t>Une conclusion : le prompt final a-t-il permis d'obtenir une meilleure réponse ? Pourquoi ?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